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7E7B" w14:textId="77777777" w:rsidR="00FD54A0" w:rsidRDefault="00000000">
      <w:pPr>
        <w:pStyle w:val="Title"/>
      </w:pPr>
      <w:r>
        <w:t>AWS CLI + GUI DevOps Lab Guide</w:t>
      </w:r>
    </w:p>
    <w:p w14:paraId="1DA60024" w14:textId="77777777" w:rsidR="00FD54A0" w:rsidRDefault="00000000">
      <w:pPr>
        <w:pStyle w:val="Heading1"/>
      </w:pPr>
      <w:r>
        <w:t>Overview</w:t>
      </w:r>
    </w:p>
    <w:p w14:paraId="04601530" w14:textId="77777777" w:rsidR="00FD54A0" w:rsidRDefault="00000000">
      <w:r>
        <w:t>- CLI: VPC, Subnets, Route Tables, NACL, Security Group</w:t>
      </w:r>
    </w:p>
    <w:p w14:paraId="75197713" w14:textId="77777777" w:rsidR="00FD54A0" w:rsidRDefault="00000000">
      <w:r>
        <w:t>- GUI: IAM Role, EC2 Instance</w:t>
      </w:r>
    </w:p>
    <w:p w14:paraId="6CFA0D49" w14:textId="77777777" w:rsidR="00FD54A0" w:rsidRDefault="00000000">
      <w:r>
        <w:t>- Region: us-east-1</w:t>
      </w:r>
    </w:p>
    <w:p w14:paraId="2352C89E" w14:textId="25FCE39C" w:rsidR="0097041D" w:rsidRDefault="0097041D" w:rsidP="0097041D">
      <w:pPr>
        <w:pStyle w:val="Heading1"/>
      </w:pPr>
      <w:r>
        <w:t>: EC2 Instance (GUI)</w:t>
      </w:r>
    </w:p>
    <w:p w14:paraId="39E70D5F" w14:textId="77777777" w:rsidR="0097041D" w:rsidRDefault="0097041D" w:rsidP="0097041D">
      <w:r>
        <w:t>1. Go to EC2 Console → Launch Instance</w:t>
      </w:r>
    </w:p>
    <w:p w14:paraId="6FF8C349" w14:textId="77777777" w:rsidR="0097041D" w:rsidRDefault="0097041D" w:rsidP="0097041D">
      <w:r>
        <w:t>2. Name: DevOps-Server</w:t>
      </w:r>
    </w:p>
    <w:p w14:paraId="3568B631" w14:textId="77777777" w:rsidR="0097041D" w:rsidRDefault="0097041D" w:rsidP="0097041D">
      <w:r>
        <w:t>3. AMI: Ubuntu (e.g., ami-0fc5d935ebf8bc3bc)</w:t>
      </w:r>
    </w:p>
    <w:p w14:paraId="0D223438" w14:textId="77777777" w:rsidR="0097041D" w:rsidRDefault="0097041D" w:rsidP="0097041D">
      <w:r>
        <w:t>4. Instance type: t2.micro</w:t>
      </w:r>
    </w:p>
    <w:p w14:paraId="743A0795" w14:textId="77777777" w:rsidR="0097041D" w:rsidRDefault="0097041D" w:rsidP="0097041D">
      <w:r>
        <w:t>5. Key pair: DevOps-Key</w:t>
      </w:r>
    </w:p>
    <w:p w14:paraId="7141C4A7" w14:textId="77777777" w:rsidR="0097041D" w:rsidRDefault="0097041D" w:rsidP="0097041D">
      <w:r>
        <w:t>6. Network: Select DevOps-VPC, DevOps-Public-Subnet</w:t>
      </w:r>
    </w:p>
    <w:p w14:paraId="03223FAB" w14:textId="77777777" w:rsidR="0097041D" w:rsidRDefault="0097041D" w:rsidP="0097041D">
      <w:r>
        <w:t>7. Security Group: DevOps-SG</w:t>
      </w:r>
    </w:p>
    <w:p w14:paraId="53F1467B" w14:textId="77777777" w:rsidR="0097041D" w:rsidRDefault="0097041D" w:rsidP="0097041D">
      <w:r>
        <w:t>8. IAM Role: Attach DevOps-Profile</w:t>
      </w:r>
    </w:p>
    <w:p w14:paraId="6A29C1D6" w14:textId="77777777" w:rsidR="0097041D" w:rsidRDefault="0097041D" w:rsidP="0097041D">
      <w:r>
        <w:t>9. Enable public IP.</w:t>
      </w:r>
    </w:p>
    <w:p w14:paraId="5EFE27D3" w14:textId="77777777" w:rsidR="0097041D" w:rsidRDefault="0097041D" w:rsidP="0097041D">
      <w:r>
        <w:t>10. Launch.</w:t>
      </w:r>
    </w:p>
    <w:p w14:paraId="71AFE3DB" w14:textId="7CF13CCA" w:rsidR="0097041D" w:rsidRDefault="001524EA" w:rsidP="0097041D">
      <w:r w:rsidRPr="001524EA">
        <w:drawing>
          <wp:inline distT="0" distB="0" distL="0" distR="0" wp14:anchorId="4DB5FEB4" wp14:editId="4FBF5FD1">
            <wp:extent cx="5486400" cy="2562225"/>
            <wp:effectExtent l="0" t="0" r="0" b="9525"/>
            <wp:docPr id="3233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1E3" w14:textId="22926DD7" w:rsidR="0097041D" w:rsidRDefault="0097041D" w:rsidP="0097041D">
      <w:pPr>
        <w:pStyle w:val="Heading1"/>
      </w:pPr>
      <w:r>
        <w:lastRenderedPageBreak/>
        <w:t xml:space="preserve">Section </w:t>
      </w:r>
      <w:r w:rsidR="0063746A">
        <w:t>2</w:t>
      </w:r>
      <w:r>
        <w:t>: IAM Role (GUI)</w:t>
      </w:r>
    </w:p>
    <w:p w14:paraId="49EB5AB6" w14:textId="77777777" w:rsidR="0097041D" w:rsidRDefault="0097041D" w:rsidP="0097041D">
      <w:r>
        <w:t>1. Go to IAM Console → Roles → Create Role</w:t>
      </w:r>
    </w:p>
    <w:p w14:paraId="6503C943" w14:textId="77777777" w:rsidR="0097041D" w:rsidRDefault="0097041D" w:rsidP="0097041D">
      <w:r>
        <w:t>2. Select EC2 as trusted entity.</w:t>
      </w:r>
    </w:p>
    <w:p w14:paraId="5D4D04AD" w14:textId="77777777" w:rsidR="0097041D" w:rsidRDefault="0097041D" w:rsidP="0097041D">
      <w:r>
        <w:t>3. Attach policies:</w:t>
      </w:r>
    </w:p>
    <w:p w14:paraId="6EB94BEB" w14:textId="77777777" w:rsidR="0097041D" w:rsidRDefault="0097041D" w:rsidP="0097041D">
      <w:r>
        <w:t xml:space="preserve">   - AmazonSSMManagedInstanceCore</w:t>
      </w:r>
    </w:p>
    <w:p w14:paraId="55A265DD" w14:textId="77777777" w:rsidR="0097041D" w:rsidRDefault="0097041D" w:rsidP="0097041D">
      <w:r>
        <w:t xml:space="preserve">   - AmazonS3ReadOnlyAccess</w:t>
      </w:r>
    </w:p>
    <w:p w14:paraId="522AB3EA" w14:textId="77777777" w:rsidR="0097041D" w:rsidRDefault="0097041D" w:rsidP="0097041D">
      <w:r>
        <w:t>4. Name role: DevOps-EC2-Role</w:t>
      </w:r>
    </w:p>
    <w:p w14:paraId="4B44EFAC" w14:textId="77777777" w:rsidR="0097041D" w:rsidRDefault="0097041D" w:rsidP="0097041D">
      <w:r>
        <w:t>5. Create Instance Profile (IAM → Instance Profiles → Create → Add Role).</w:t>
      </w:r>
    </w:p>
    <w:p w14:paraId="6B9A8E52" w14:textId="2EAB8741" w:rsidR="0097041D" w:rsidRDefault="0097041D" w:rsidP="0097041D">
      <w:r>
        <w:t>6. Name profile: DevOps-Profile.</w:t>
      </w:r>
    </w:p>
    <w:p w14:paraId="4DAD66F5" w14:textId="39D712B7" w:rsidR="0097041D" w:rsidRDefault="001524EA" w:rsidP="0097041D">
      <w:r w:rsidRPr="001524EA">
        <w:drawing>
          <wp:inline distT="0" distB="0" distL="0" distR="0" wp14:anchorId="0AF5C4EF" wp14:editId="74EE4F23">
            <wp:extent cx="5486400" cy="1374775"/>
            <wp:effectExtent l="0" t="0" r="0" b="0"/>
            <wp:docPr id="104287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8D40" w14:textId="3C84233A" w:rsidR="00FD54A0" w:rsidRDefault="00000000">
      <w:pPr>
        <w:pStyle w:val="Heading1"/>
      </w:pPr>
      <w:r>
        <w:t xml:space="preserve">Section </w:t>
      </w:r>
      <w:r w:rsidR="0063746A">
        <w:t>3</w:t>
      </w:r>
      <w:r>
        <w:t>: Prerequisites</w:t>
      </w:r>
    </w:p>
    <w:p w14:paraId="5B23A119" w14:textId="77777777" w:rsidR="00FD54A0" w:rsidRDefault="00000000">
      <w:pPr>
        <w:pStyle w:val="Heading2"/>
      </w:pPr>
      <w:r>
        <w:t>Install AWS CLI</w:t>
      </w:r>
    </w:p>
    <w:p w14:paraId="00E8158D" w14:textId="77777777" w:rsidR="00FD54A0" w:rsidRDefault="00000000">
      <w:r>
        <w:t>Commands:</w:t>
      </w:r>
    </w:p>
    <w:p w14:paraId="022143D2" w14:textId="0566A545" w:rsidR="0097041D" w:rsidRDefault="0097041D">
      <w:r w:rsidRPr="0097041D">
        <w:t>curl "https://awscli.amazonaws.com/awscli-exe-linux-x86_64.zip" -o "awscliv2.zip"</w:t>
      </w:r>
      <w:r w:rsidRPr="0097041D">
        <w:br/>
        <w:t>unzip awscliv2.zip</w:t>
      </w:r>
      <w:r w:rsidRPr="0097041D">
        <w:br/>
        <w:t>sudo ./aws/install</w:t>
      </w:r>
    </w:p>
    <w:p w14:paraId="628F710D" w14:textId="526F752A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aws --version</w:t>
      </w:r>
      <w:r>
        <w:rPr>
          <w:rFonts w:ascii="Courier New" w:hAnsi="Courier New"/>
          <w:sz w:val="20"/>
        </w:rPr>
        <w:br/>
      </w:r>
      <w:r w:rsidR="001524EA" w:rsidRPr="001524EA">
        <w:drawing>
          <wp:inline distT="0" distB="0" distL="0" distR="0" wp14:anchorId="18EEA5CD" wp14:editId="50AB0A86">
            <wp:extent cx="5486400" cy="940435"/>
            <wp:effectExtent l="0" t="0" r="0" b="0"/>
            <wp:docPr id="15615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8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D0C3" w14:textId="77777777" w:rsidR="001524EA" w:rsidRDefault="001524EA"/>
    <w:p w14:paraId="33F0EDB8" w14:textId="511B7014" w:rsidR="00FD54A0" w:rsidRDefault="00000000">
      <w:pPr>
        <w:pStyle w:val="Heading1"/>
      </w:pPr>
      <w:r>
        <w:lastRenderedPageBreak/>
        <w:t xml:space="preserve">Section </w:t>
      </w:r>
      <w:r w:rsidR="0063746A">
        <w:t>4</w:t>
      </w:r>
      <w:r>
        <w:t>: Network Setup (CLI)</w:t>
      </w:r>
    </w:p>
    <w:p w14:paraId="3CDC83A9" w14:textId="77777777" w:rsidR="00FD54A0" w:rsidRDefault="00000000">
      <w:r>
        <w:t>Variables:</w:t>
      </w:r>
    </w:p>
    <w:p w14:paraId="72B3BFBC" w14:textId="77777777" w:rsidR="00FD54A0" w:rsidRDefault="00000000">
      <w:r>
        <w:rPr>
          <w:rFonts w:ascii="Courier New" w:hAnsi="Courier New"/>
          <w:sz w:val="20"/>
        </w:rPr>
        <w:t>REGION=us-east-1</w:t>
      </w:r>
      <w:r>
        <w:rPr>
          <w:rFonts w:ascii="Courier New" w:hAnsi="Courier New"/>
          <w:sz w:val="20"/>
        </w:rPr>
        <w:br/>
        <w:t>AZ=us-east-1a</w:t>
      </w:r>
      <w:r>
        <w:rPr>
          <w:rFonts w:ascii="Courier New" w:hAnsi="Courier New"/>
          <w:sz w:val="20"/>
        </w:rPr>
        <w:br/>
        <w:t>VPC_CIDR=10.0.0.0/16</w:t>
      </w:r>
      <w:r>
        <w:rPr>
          <w:rFonts w:ascii="Courier New" w:hAnsi="Courier New"/>
          <w:sz w:val="20"/>
        </w:rPr>
        <w:br/>
        <w:t>PUBLIC_SUBNET_CIDR=10.0.1.0/24</w:t>
      </w:r>
      <w:r>
        <w:rPr>
          <w:rFonts w:ascii="Courier New" w:hAnsi="Courier New"/>
          <w:sz w:val="20"/>
        </w:rPr>
        <w:br/>
        <w:t>PRIVATE_SUBNET_CIDR=10.0.2.0/24</w:t>
      </w:r>
    </w:p>
    <w:p w14:paraId="74CF8B3A" w14:textId="77777777" w:rsidR="00FD54A0" w:rsidRDefault="00000000">
      <w:r>
        <w:t>Step 1: Create VPC</w:t>
      </w:r>
    </w:p>
    <w:p w14:paraId="591D1AB1" w14:textId="7E8C07A5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VPC_ID=$(aws ec2 create-vpc --cidr-block $VPC_CIDR --region $REGION --query 'Vpc.VpcId' --output text)</w:t>
      </w:r>
      <w:r>
        <w:rPr>
          <w:rFonts w:ascii="Courier New" w:hAnsi="Courier New"/>
          <w:sz w:val="20"/>
        </w:rPr>
        <w:br/>
        <w:t>aws ec2 create-tags --resources $VPC_ID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-VPC --region $REGION</w:t>
      </w:r>
      <w:r>
        <w:rPr>
          <w:rFonts w:ascii="Courier New" w:hAnsi="Courier New"/>
          <w:sz w:val="20"/>
        </w:rPr>
        <w:br/>
        <w:t>aws ec2 modify-vpc-attribute --vpc-id $VPC_ID --enable-dns-support '{"Value":true}' --region $REGION</w:t>
      </w:r>
      <w:r>
        <w:rPr>
          <w:rFonts w:ascii="Courier New" w:hAnsi="Courier New"/>
          <w:sz w:val="20"/>
        </w:rPr>
        <w:br/>
        <w:t>aws ec2 modify-vpc-attribute --vpc-id $VPC_ID --enable-dns-hostnames '{"Value":true}' --region $REGION</w:t>
      </w:r>
    </w:p>
    <w:p w14:paraId="3B71DC8E" w14:textId="67C01C17" w:rsidR="0097041D" w:rsidRDefault="001524EA">
      <w:r w:rsidRPr="001524EA">
        <w:drawing>
          <wp:inline distT="0" distB="0" distL="0" distR="0" wp14:anchorId="50029471" wp14:editId="427E7B06">
            <wp:extent cx="5486400" cy="1901190"/>
            <wp:effectExtent l="0" t="0" r="0" b="3810"/>
            <wp:docPr id="10711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9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E46C" w14:textId="77777777" w:rsidR="00FD54A0" w:rsidRDefault="00000000">
      <w:r>
        <w:t>Step 2: Create Internet Gateway</w:t>
      </w:r>
    </w:p>
    <w:p w14:paraId="2D68E132" w14:textId="23E723BF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IGW_ID=$(aws ec2 create-internet-gateway --region $REGION --query 'InternetGateway.InternetGatewayId' --output text)</w:t>
      </w:r>
      <w:r>
        <w:rPr>
          <w:rFonts w:ascii="Courier New" w:hAnsi="Courier New"/>
          <w:sz w:val="20"/>
        </w:rPr>
        <w:br/>
        <w:t>aws ec2 create-tags --resources $IGW_ID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-IGW --region $REGION</w:t>
      </w:r>
      <w:r>
        <w:rPr>
          <w:rFonts w:ascii="Courier New" w:hAnsi="Courier New"/>
          <w:sz w:val="20"/>
        </w:rPr>
        <w:br/>
        <w:t>aws ec2 attach-internet-gateway --internet-gateway-id $IGW_ID --vpc-id $VPC_ID --region $REGION</w:t>
      </w:r>
    </w:p>
    <w:p w14:paraId="1E041EA1" w14:textId="1DCCF45C" w:rsidR="0097041D" w:rsidRDefault="001524EA">
      <w:r w:rsidRPr="001524EA">
        <w:lastRenderedPageBreak/>
        <w:drawing>
          <wp:inline distT="0" distB="0" distL="0" distR="0" wp14:anchorId="5AC7222C" wp14:editId="34FFA337">
            <wp:extent cx="5486400" cy="2419985"/>
            <wp:effectExtent l="0" t="0" r="0" b="0"/>
            <wp:docPr id="126100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08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0C76" w14:textId="77777777" w:rsidR="00FD54A0" w:rsidRDefault="00000000">
      <w:r>
        <w:t>Step 3: Create Public Subnet</w:t>
      </w:r>
    </w:p>
    <w:p w14:paraId="69AEE7C7" w14:textId="0E922433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PUB_SUBNET_ID=$(aws ec2 create-subnet --vpc-id $VPC_ID --cidr-block $PUBLIC_SUBNET_CIDR --availability-zone $AZ --region $REGION --query 'Subnet.SubnetId' --output text)</w:t>
      </w:r>
      <w:r>
        <w:rPr>
          <w:rFonts w:ascii="Courier New" w:hAnsi="Courier New"/>
          <w:sz w:val="20"/>
        </w:rPr>
        <w:br/>
        <w:t>aws ec2 create-tags --resources $PUB_SUBNET_ID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-Public-Subnet --region $REGION</w:t>
      </w:r>
      <w:r>
        <w:rPr>
          <w:rFonts w:ascii="Courier New" w:hAnsi="Courier New"/>
          <w:sz w:val="20"/>
        </w:rPr>
        <w:br/>
        <w:t>aws ec2 modify-subnet-attribute --subnet-id $PUB_SUBNET_ID --map-public-ip-on-launch --region $REGION</w:t>
      </w:r>
    </w:p>
    <w:p w14:paraId="329BD5BD" w14:textId="519C5012" w:rsidR="0097041D" w:rsidRDefault="001524EA">
      <w:r w:rsidRPr="001524EA">
        <w:drawing>
          <wp:inline distT="0" distB="0" distL="0" distR="0" wp14:anchorId="74B89448" wp14:editId="657E5D50">
            <wp:extent cx="5486400" cy="2194560"/>
            <wp:effectExtent l="0" t="0" r="0" b="0"/>
            <wp:docPr id="19326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67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A01F" w14:textId="77777777" w:rsidR="00FD54A0" w:rsidRDefault="00000000">
      <w:r>
        <w:t>Step 4: Create Private Subnet</w:t>
      </w:r>
    </w:p>
    <w:p w14:paraId="4451B581" w14:textId="7D436E97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PRIV_SUBNET_ID=$(aws ec2 create-subnet --vpc-id $VPC_ID --cidr-block $PRIVATE_SUBNET_CIDR --availability-zone $AZ --region $REGION --query 'Subnet.SubnetId' --output text)</w:t>
      </w:r>
      <w:r>
        <w:rPr>
          <w:rFonts w:ascii="Courier New" w:hAnsi="Courier New"/>
          <w:sz w:val="20"/>
        </w:rPr>
        <w:br/>
        <w:t>aws ec2 create-tags --resources $PRIV_SUBNET_ID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-Private-Subnet --region $REGION</w:t>
      </w:r>
    </w:p>
    <w:p w14:paraId="0FB0384B" w14:textId="5935297E" w:rsidR="0097041D" w:rsidRDefault="001524EA">
      <w:r w:rsidRPr="001524EA">
        <w:lastRenderedPageBreak/>
        <w:drawing>
          <wp:inline distT="0" distB="0" distL="0" distR="0" wp14:anchorId="6785B152" wp14:editId="6ECF3A7C">
            <wp:extent cx="5486400" cy="2194560"/>
            <wp:effectExtent l="0" t="0" r="0" b="0"/>
            <wp:docPr id="149618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2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F39A" w14:textId="77777777" w:rsidR="00FD54A0" w:rsidRDefault="00000000">
      <w:r>
        <w:t>Step 5: Create Public Route Table</w:t>
      </w:r>
    </w:p>
    <w:p w14:paraId="3F0A1757" w14:textId="2FB5721E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PUB_RT_ID=$(aws ec2 create-route-table --vpc-id $VPC_ID --region $REGION --query 'RouteTable.RouteTableId' --output text)</w:t>
      </w:r>
      <w:r>
        <w:rPr>
          <w:rFonts w:ascii="Courier New" w:hAnsi="Courier New"/>
          <w:sz w:val="20"/>
        </w:rPr>
        <w:br/>
        <w:t>aws ec2 create-tags --resources $PUB_RT_ID --tags Key=Name,Value=</w:t>
      </w:r>
      <w:r w:rsidR="001524EA">
        <w:rPr>
          <w:rFonts w:ascii="Courier New" w:hAnsi="Courier New"/>
          <w:sz w:val="20"/>
        </w:rPr>
        <w:t xml:space="preserve">harini </w:t>
      </w:r>
      <w:r>
        <w:rPr>
          <w:rFonts w:ascii="Courier New" w:hAnsi="Courier New"/>
          <w:sz w:val="20"/>
        </w:rPr>
        <w:t>-Public-RT --region $REGION</w:t>
      </w:r>
      <w:r>
        <w:rPr>
          <w:rFonts w:ascii="Courier New" w:hAnsi="Courier New"/>
          <w:sz w:val="20"/>
        </w:rPr>
        <w:br/>
        <w:t>aws ec2 create-route --route-table-id $PUB_RT_ID --destination-cidr-block 0.0.0.0/0 --gateway-id $IGW_ID --region $REGION</w:t>
      </w:r>
      <w:r>
        <w:rPr>
          <w:rFonts w:ascii="Courier New" w:hAnsi="Courier New"/>
          <w:sz w:val="20"/>
        </w:rPr>
        <w:br/>
        <w:t>aws ec2 associate-route-table --route-table-id $PUB_RT_ID --subnet-id $PUB_SUBNET_ID --region $REGION</w:t>
      </w:r>
    </w:p>
    <w:p w14:paraId="4FE2A19B" w14:textId="6F222A31" w:rsidR="0097041D" w:rsidRDefault="001524EA">
      <w:r w:rsidRPr="001524EA">
        <w:drawing>
          <wp:inline distT="0" distB="0" distL="0" distR="0" wp14:anchorId="0CB98C85" wp14:editId="7EB01023">
            <wp:extent cx="5486400" cy="2194560"/>
            <wp:effectExtent l="0" t="0" r="0" b="0"/>
            <wp:docPr id="43325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55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2785" w14:textId="77777777" w:rsidR="00FD54A0" w:rsidRDefault="00000000">
      <w:r>
        <w:t>Step 6: Create Private Route Table</w:t>
      </w:r>
    </w:p>
    <w:p w14:paraId="62AED4A8" w14:textId="30C84635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PRIV_RT_ID=$(aws ec2 create-route-table --vpc-id $VPC_ID --region $REGION --query 'RouteTable.RouteTableId' --output text)</w:t>
      </w:r>
      <w:r>
        <w:rPr>
          <w:rFonts w:ascii="Courier New" w:hAnsi="Courier New"/>
          <w:sz w:val="20"/>
        </w:rPr>
        <w:br/>
        <w:t>aws ec2 create-tags --resources $PRIV_RT_ID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-Private-RT --region $REGION</w:t>
      </w:r>
      <w:r>
        <w:rPr>
          <w:rFonts w:ascii="Courier New" w:hAnsi="Courier New"/>
          <w:sz w:val="20"/>
        </w:rPr>
        <w:br/>
        <w:t>aws ec2 associate-route-table --route-table-id $PRIV_RT_ID --subnet-id $PRIV_SUBNET_ID --region $REGION</w:t>
      </w:r>
    </w:p>
    <w:p w14:paraId="2D35DC21" w14:textId="676740D2" w:rsidR="0097041D" w:rsidRDefault="001524EA">
      <w:r w:rsidRPr="001524EA">
        <w:lastRenderedPageBreak/>
        <w:drawing>
          <wp:inline distT="0" distB="0" distL="0" distR="0" wp14:anchorId="7F2EA24F" wp14:editId="1F188DD4">
            <wp:extent cx="5486400" cy="2458720"/>
            <wp:effectExtent l="0" t="0" r="0" b="0"/>
            <wp:docPr id="56715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52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2BD6" w14:textId="77777777" w:rsidR="00FD54A0" w:rsidRDefault="00000000">
      <w:r>
        <w:t>Step 7: Create NACL</w:t>
      </w:r>
    </w:p>
    <w:p w14:paraId="5B9BB13E" w14:textId="6FF6D916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NACL_ID=$(aws ec2 create-network-acl --vpc-id $VPC_ID --region $REGION --query 'NetworkAcl.NetworkAclId' --output text)</w:t>
      </w:r>
      <w:r>
        <w:rPr>
          <w:rFonts w:ascii="Courier New" w:hAnsi="Courier New"/>
          <w:sz w:val="20"/>
        </w:rPr>
        <w:br/>
        <w:t>aws ec2 create-tags --resources $NACL_ID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>-NACL --region $REGION</w:t>
      </w:r>
      <w:r>
        <w:rPr>
          <w:rFonts w:ascii="Courier New" w:hAnsi="Courier New"/>
          <w:sz w:val="20"/>
        </w:rPr>
        <w:br/>
        <w:t>aws ec2 create-network-acl-entry --network-acl-id $NACL_ID --rule-number 100 --protocol tcp --port-range From=80,To=80 --cidr-block 0.0.0.0/0 --rule-action allow --ingress --region $REGION</w:t>
      </w:r>
      <w:r>
        <w:rPr>
          <w:rFonts w:ascii="Courier New" w:hAnsi="Courier New"/>
          <w:sz w:val="20"/>
        </w:rPr>
        <w:br/>
        <w:t>aws ec2 create-network-acl-entry --network-acl-id $NACL_ID --rule-number 110 --protocol tcp --port-range From=22,To=22 --cidr-block 0.0.0.0/0 --rule-action allow --ingress --region $REGION</w:t>
      </w:r>
      <w:r>
        <w:rPr>
          <w:rFonts w:ascii="Courier New" w:hAnsi="Courier New"/>
          <w:sz w:val="20"/>
        </w:rPr>
        <w:br/>
        <w:t>aws ec2 create-network-acl-entry --network-acl-id $NACL_ID --rule-number 100 --protocol -1 --cidr-block 0.0.0.0/0 --rule-action allow --egress --region $REGION</w:t>
      </w:r>
    </w:p>
    <w:p w14:paraId="241D9349" w14:textId="7A769C65" w:rsidR="0097041D" w:rsidRDefault="001524EA">
      <w:r w:rsidRPr="001524EA">
        <w:drawing>
          <wp:inline distT="0" distB="0" distL="0" distR="0" wp14:anchorId="335ACAB3" wp14:editId="0D45DF9F">
            <wp:extent cx="5486400" cy="1800225"/>
            <wp:effectExtent l="0" t="0" r="0" b="9525"/>
            <wp:docPr id="17892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3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511" w14:textId="77777777" w:rsidR="00FD54A0" w:rsidRDefault="00000000">
      <w:r>
        <w:t>Step 8: Create Security Group</w:t>
      </w:r>
    </w:p>
    <w:p w14:paraId="2C5CCC72" w14:textId="5810E27C" w:rsidR="00FD54A0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SG_ID=$(aws ec2 create-security-group --group-name DevOps-SG --description 'Allow SSH and HTTP' --vpc-id $VPC_ID --region $REGION --query 'GroupId' --output text)</w:t>
      </w:r>
      <w:r>
        <w:rPr>
          <w:rFonts w:ascii="Courier New" w:hAnsi="Courier New"/>
          <w:sz w:val="20"/>
        </w:rPr>
        <w:br/>
        <w:t>aws ec2 create-tags --resources $SG_ID --tags Key=Name,Value=</w:t>
      </w:r>
      <w:r w:rsidR="001524EA">
        <w:rPr>
          <w:rFonts w:ascii="Courier New" w:hAnsi="Courier New"/>
          <w:sz w:val="20"/>
        </w:rPr>
        <w:t>harini</w:t>
      </w:r>
      <w:r>
        <w:rPr>
          <w:rFonts w:ascii="Courier New" w:hAnsi="Courier New"/>
          <w:sz w:val="20"/>
        </w:rPr>
        <w:t xml:space="preserve">-SG </w:t>
      </w:r>
      <w:r>
        <w:rPr>
          <w:rFonts w:ascii="Courier New" w:hAnsi="Courier New"/>
          <w:sz w:val="20"/>
        </w:rPr>
        <w:lastRenderedPageBreak/>
        <w:t>--region $REGION</w:t>
      </w:r>
      <w:r>
        <w:rPr>
          <w:rFonts w:ascii="Courier New" w:hAnsi="Courier New"/>
          <w:sz w:val="20"/>
        </w:rPr>
        <w:br/>
        <w:t>aws ec2 authorize-security-group-ingress --group-id $SG_ID --protocol tcp --port 22 --cidr 0.0.0.0/0 --region $REGION</w:t>
      </w:r>
      <w:r>
        <w:rPr>
          <w:rFonts w:ascii="Courier New" w:hAnsi="Courier New"/>
          <w:sz w:val="20"/>
        </w:rPr>
        <w:br/>
        <w:t>aws ec2 authorize-security-group-ingress --group-id $SG_ID --protocol tcp --port 80 --cidr 0.0.0.0/0 --region $REGION</w:t>
      </w:r>
    </w:p>
    <w:p w14:paraId="052A167A" w14:textId="592EFDE2" w:rsidR="0097041D" w:rsidRDefault="001524EA">
      <w:r w:rsidRPr="001524EA">
        <w:drawing>
          <wp:inline distT="0" distB="0" distL="0" distR="0" wp14:anchorId="7ACEBEE9" wp14:editId="08071B1A">
            <wp:extent cx="5486400" cy="1716405"/>
            <wp:effectExtent l="0" t="0" r="0" b="0"/>
            <wp:docPr id="126473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7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C6CF" w14:textId="49A86977" w:rsidR="00FD54A0" w:rsidRDefault="00000000">
      <w:pPr>
        <w:pStyle w:val="Heading1"/>
      </w:pPr>
      <w:r>
        <w:t xml:space="preserve">Section </w:t>
      </w:r>
      <w:r w:rsidR="0063746A">
        <w:t>5</w:t>
      </w:r>
      <w:r>
        <w:t>: Verification (CLI)</w:t>
      </w:r>
    </w:p>
    <w:p w14:paraId="3243F43A" w14:textId="77777777" w:rsidR="00FD54A0" w:rsidRDefault="00000000">
      <w:r>
        <w:rPr>
          <w:rFonts w:ascii="Courier New" w:hAnsi="Courier New"/>
          <w:sz w:val="20"/>
        </w:rPr>
        <w:t>aws ec2 describe-vpcs --region $REGION</w:t>
      </w:r>
      <w:r>
        <w:rPr>
          <w:rFonts w:ascii="Courier New" w:hAnsi="Courier New"/>
          <w:sz w:val="20"/>
        </w:rPr>
        <w:br/>
        <w:t>aws ec2 describe-subnets --region $REGION</w:t>
      </w:r>
      <w:r>
        <w:rPr>
          <w:rFonts w:ascii="Courier New" w:hAnsi="Courier New"/>
          <w:sz w:val="20"/>
        </w:rPr>
        <w:br/>
        <w:t>aws ec2 describe-instances --region $REGION</w:t>
      </w:r>
      <w:r>
        <w:rPr>
          <w:rFonts w:ascii="Courier New" w:hAnsi="Courier New"/>
          <w:sz w:val="20"/>
        </w:rPr>
        <w:br/>
        <w:t>aws iam get-role --role-name DevOps-EC2-Role</w:t>
      </w:r>
    </w:p>
    <w:p w14:paraId="73FD26D0" w14:textId="77777777" w:rsidR="00FD54A0" w:rsidRDefault="00000000">
      <w:pPr>
        <w:pStyle w:val="Heading1"/>
      </w:pPr>
      <w:r>
        <w:t>Notes</w:t>
      </w:r>
    </w:p>
    <w:p w14:paraId="51C70048" w14:textId="77777777" w:rsidR="00FD54A0" w:rsidRDefault="00000000">
      <w:r>
        <w:t>- Replace AMI if needed.</w:t>
      </w:r>
    </w:p>
    <w:p w14:paraId="5A62BAC6" w14:textId="77777777" w:rsidR="00FD54A0" w:rsidRDefault="00000000">
      <w:r>
        <w:t>- Use least privilege policies.</w:t>
      </w:r>
    </w:p>
    <w:p w14:paraId="18A417FF" w14:textId="77777777" w:rsidR="00FD54A0" w:rsidRDefault="00000000">
      <w:r>
        <w:t>- Restrict SSH CIDR.</w:t>
      </w:r>
    </w:p>
    <w:sectPr w:rsidR="00FD54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16243">
    <w:abstractNumId w:val="8"/>
  </w:num>
  <w:num w:numId="2" w16cid:durableId="486628892">
    <w:abstractNumId w:val="6"/>
  </w:num>
  <w:num w:numId="3" w16cid:durableId="1542398197">
    <w:abstractNumId w:val="5"/>
  </w:num>
  <w:num w:numId="4" w16cid:durableId="817646962">
    <w:abstractNumId w:val="4"/>
  </w:num>
  <w:num w:numId="5" w16cid:durableId="2065178195">
    <w:abstractNumId w:val="7"/>
  </w:num>
  <w:num w:numId="6" w16cid:durableId="1826312640">
    <w:abstractNumId w:val="3"/>
  </w:num>
  <w:num w:numId="7" w16cid:durableId="1085954837">
    <w:abstractNumId w:val="2"/>
  </w:num>
  <w:num w:numId="8" w16cid:durableId="160898579">
    <w:abstractNumId w:val="1"/>
  </w:num>
  <w:num w:numId="9" w16cid:durableId="95251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0B"/>
    <w:rsid w:val="0015074B"/>
    <w:rsid w:val="001524EA"/>
    <w:rsid w:val="0029639D"/>
    <w:rsid w:val="00326F90"/>
    <w:rsid w:val="00514D97"/>
    <w:rsid w:val="0063746A"/>
    <w:rsid w:val="0097041D"/>
    <w:rsid w:val="00AA1D8D"/>
    <w:rsid w:val="00B47730"/>
    <w:rsid w:val="00CB0664"/>
    <w:rsid w:val="00F86D2D"/>
    <w:rsid w:val="00FC693F"/>
    <w:rsid w:val="00FD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E7FA3"/>
  <w14:defaultImageDpi w14:val="300"/>
  <w15:docId w15:val="{CD59A5C0-4E0F-499F-8D4F-E5C09BE5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 Gourishetty</cp:lastModifiedBy>
  <cp:revision>3</cp:revision>
  <dcterms:created xsi:type="dcterms:W3CDTF">2013-12-23T23:15:00Z</dcterms:created>
  <dcterms:modified xsi:type="dcterms:W3CDTF">2026-04-22T10:27:00Z</dcterms:modified>
  <cp:category/>
</cp:coreProperties>
</file>